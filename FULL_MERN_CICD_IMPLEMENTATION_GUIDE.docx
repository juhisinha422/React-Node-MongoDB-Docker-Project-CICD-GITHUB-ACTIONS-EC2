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MERN CI/CD Project Implementation Guide</w:t>
      </w:r>
    </w:p>
    <w:p>
      <w:r>
        <w:t>This document provides a COMPLETE end-to-end implementation guide for building, containerizing, automating, and deploying a MERN application using GitHub Actions, Docker, Docker Hub, and AWS EC2 with a self-hosted runner. No steps or commands are skipped.</w:t>
      </w:r>
    </w:p>
    <w:p>
      <w:pPr>
        <w:pStyle w:val="Heading2"/>
      </w:pPr>
      <w:r>
        <w:t>1. Project Architecture Overview</w:t>
      </w:r>
    </w:p>
    <w:p>
      <w:r>
        <w:t>Developer pushes code to GitHub → GitHub Actions triggers pipeline → Docker images are built → Images are pushed to Docker Hub → AWS EC2 self-hosted runner pulls images → Application is deployed.</w:t>
      </w:r>
    </w:p>
    <w:p>
      <w:pPr>
        <w:pStyle w:val="Heading2"/>
      </w:pPr>
      <w:r>
        <w:t>2. Prerequisites</w:t>
      </w:r>
    </w:p>
    <w:p>
      <w:r>
        <w:t>- GitHub account</w:t>
        <w:br/>
        <w:t>- Docker Hub account</w:t>
        <w:br/>
        <w:t>- AWS EC2 (Ubuntu)</w:t>
        <w:br/>
        <w:t>- Git installed</w:t>
        <w:br/>
        <w:t>- Docker &amp; Docker Compose</w:t>
        <w:br/>
      </w:r>
    </w:p>
    <w:p>
      <w:pPr>
        <w:pStyle w:val="Heading2"/>
      </w:pPr>
      <w:r>
        <w:t>3. Create Project Structure</w:t>
      </w:r>
    </w:p>
    <w:p>
      <w:r>
        <w:t>mkdir React-Node-MongoDB-Docker-Project-CICD-GITHUB-ACTIONS-EC2</w:t>
        <w:br/>
        <w:t>cd React-Node-MongoDB-Docker-Project-CICD-GITHUB-ACTIONS-EC2</w:t>
        <w:br/>
        <w:t>git init</w:t>
        <w:br/>
        <w:t>mkdir client server</w:t>
        <w:br/>
      </w:r>
    </w:p>
    <w:p>
      <w:pPr>
        <w:pStyle w:val="Heading2"/>
      </w:pPr>
      <w:r>
        <w:t>4. Backend Setup (Node.js)</w:t>
      </w:r>
    </w:p>
    <w:p>
      <w:r>
        <w:t>cd server</w:t>
        <w:br/>
        <w:t>npm init -y</w:t>
        <w:br/>
        <w:t>npm install express mongoose cors</w:t>
        <w:br/>
        <w:br/>
        <w:t>Create index.js with Express server code.</w:t>
        <w:br/>
        <w:t>Expose port 5000.</w:t>
        <w:br/>
      </w:r>
    </w:p>
    <w:p>
      <w:pPr>
        <w:pStyle w:val="Heading2"/>
      </w:pPr>
      <w:r>
        <w:t>5. Frontend Setup (React)</w:t>
      </w:r>
    </w:p>
    <w:p>
      <w:r>
        <w:t>cd ..</w:t>
        <w:br/>
        <w:t>npx create-react-app client</w:t>
        <w:br/>
        <w:t>Modify App.js and App.css for UI.</w:t>
        <w:br/>
      </w:r>
    </w:p>
    <w:p>
      <w:pPr>
        <w:pStyle w:val="Heading2"/>
      </w:pPr>
      <w:r>
        <w:t>6. Dockerization</w:t>
      </w:r>
    </w:p>
    <w:p>
      <w:r>
        <w:t>Create Dockerfile in server folder.</w:t>
        <w:br/>
        <w:t>Create Dockerfile in client folder.</w:t>
        <w:br/>
        <w:t>Create docker-compose.yml at project root.</w:t>
        <w:br/>
      </w:r>
    </w:p>
    <w:p>
      <w:pPr>
        <w:pStyle w:val="Heading2"/>
      </w:pPr>
      <w:r>
        <w:t>7. MongoDB Atlas Setup</w:t>
      </w:r>
    </w:p>
    <w:p>
      <w:r>
        <w:t>Create MongoDB Atlas cluster.</w:t>
        <w:br/>
        <w:t>Create DB user.</w:t>
        <w:br/>
        <w:t>Allow 0.0.0.0/0 network access.</w:t>
        <w:br/>
        <w:t>Copy connection string.</w:t>
        <w:br/>
      </w:r>
    </w:p>
    <w:p>
      <w:pPr>
        <w:pStyle w:val="Heading2"/>
      </w:pPr>
      <w:r>
        <w:t>8. GitHub Repository Setup</w:t>
      </w:r>
    </w:p>
    <w:p>
      <w:r>
        <w:t>Create GitHub repository.</w:t>
        <w:br/>
        <w:t>Add remote and push code:</w:t>
        <w:br/>
        <w:t>git remote add origin &lt;repo-url&gt;</w:t>
        <w:br/>
        <w:t>git add .</w:t>
        <w:br/>
        <w:t>git commit -m "Initial commit"</w:t>
        <w:br/>
        <w:t>git push -u origin main</w:t>
        <w:br/>
      </w:r>
    </w:p>
    <w:p>
      <w:pPr>
        <w:pStyle w:val="Heading2"/>
      </w:pPr>
      <w:r>
        <w:t>9. AWS EC2 Setup</w:t>
      </w:r>
    </w:p>
    <w:p>
      <w:r>
        <w:t>Launch Ubuntu EC2.</w:t>
        <w:br/>
        <w:t>Open ports 22, 80, 5000.</w:t>
        <w:br/>
        <w:t>Install Docker and Docker Compose.</w:t>
        <w:br/>
      </w:r>
    </w:p>
    <w:p>
      <w:pPr>
        <w:pStyle w:val="Heading2"/>
      </w:pPr>
      <w:r>
        <w:t>10. Self-Hosted GitHub Runner Setup</w:t>
      </w:r>
    </w:p>
    <w:p>
      <w:r>
        <w:t>Download GitHub runner.</w:t>
        <w:br/>
        <w:t>Register runner with repository.</w:t>
        <w:br/>
        <w:t>Start runner and install as systemd service.</w:t>
        <w:br/>
      </w:r>
    </w:p>
    <w:p>
      <w:pPr>
        <w:pStyle w:val="Heading2"/>
      </w:pPr>
      <w:r>
        <w:t>11. Docker Hub Integration</w:t>
      </w:r>
    </w:p>
    <w:p>
      <w:r>
        <w:t>Create Docker Hub repositories.</w:t>
        <w:br/>
        <w:t>Generate access token.</w:t>
        <w:br/>
        <w:t>Add Docker Hub secrets in GitHub.</w:t>
        <w:br/>
      </w:r>
    </w:p>
    <w:p>
      <w:pPr>
        <w:pStyle w:val="Heading2"/>
      </w:pPr>
      <w:r>
        <w:t>12. GitHub Actions Workflow</w:t>
      </w:r>
    </w:p>
    <w:p>
      <w:r>
        <w:t>Workflow builds images, pushes to Docker Hub, and deploys using docker-compose.</w:t>
        <w:br/>
        <w:t>Uses self-hosted runner.</w:t>
        <w:br/>
      </w:r>
    </w:p>
    <w:p>
      <w:pPr>
        <w:pStyle w:val="Heading2"/>
      </w:pPr>
      <w:r>
        <w:t>13. Deployment Verification</w:t>
      </w:r>
    </w:p>
    <w:p>
      <w:r>
        <w:t>Check docker ps.</w:t>
        <w:br/>
        <w:t>Check application via EC2 public IP.</w:t>
        <w:br/>
      </w:r>
    </w:p>
    <w:p>
      <w:pPr>
        <w:pStyle w:val="Heading2"/>
      </w:pPr>
      <w:r>
        <w:t>14. Frontend UI Customization</w:t>
      </w:r>
    </w:p>
    <w:p>
      <w:r>
        <w:t>Add DevOps-themed UI with animations and glowing effects.</w:t>
        <w:br/>
        <w:t>Push changes to trigger CI/CD.</w:t>
        <w:br/>
      </w:r>
    </w:p>
    <w:p>
      <w:pPr>
        <w:pStyle w:val="Heading2"/>
      </w:pPr>
      <w:r>
        <w:t>15. Final Outcome</w:t>
      </w:r>
    </w:p>
    <w:p>
      <w:r>
        <w:t>Fully automated CI/CD pipeline.</w:t>
        <w:br/>
        <w:t>Docker images in Docker Hub.</w:t>
        <w:br/>
        <w:t>Live application on AWS EC2.</w:t>
        <w:br/>
      </w:r>
    </w:p>
    <w:p>
      <w:pPr>
        <w:pStyle w:val="Heading2"/>
      </w:pPr>
      <w:r>
        <w:t>Author</w:t>
      </w:r>
    </w:p>
    <w:p>
      <w:r>
        <w:t>Juhi Sinha</w:t>
        <w:br/>
        <w:t>DevOps Engineer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